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W9 Form Sample</w:t>
      </w:r>
    </w:p>
    <w:p>
      <w:r>
        <w:t>Vendor: Business 4 LLC</w:t>
      </w:r>
    </w:p>
    <w:p>
      <w:r>
        <w:t>TIN: 12-3456789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