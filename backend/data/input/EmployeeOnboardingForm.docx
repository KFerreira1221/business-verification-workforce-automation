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Onboarding Form</w:t>
      </w:r>
    </w:p>
    <w:p>
      <w:r>
        <w:t>Employee: John Smith</w:t>
      </w:r>
    </w:p>
    <w:p>
      <w:r>
        <w:t>Position: Operations Manager</w:t>
      </w:r>
    </w:p>
    <w:p>
      <w:r>
        <w:t>Department: Logistics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