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Verification Letter</w:t>
      </w:r>
    </w:p>
    <w:p>
      <w:r>
        <w:t>Employee: Sarah Johnson</w:t>
      </w:r>
    </w:p>
    <w:p>
      <w:r>
        <w:t>Employer: Business 1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