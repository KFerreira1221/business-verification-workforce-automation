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Compliance Certificate</w:t>
      </w:r>
    </w:p>
    <w:p>
      <w:r>
        <w:t>Employee: Michael Davis</w:t>
      </w:r>
    </w:p>
    <w:p>
      <w:r>
        <w:t>Training: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