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Registration Form</w:t>
      </w:r>
    </w:p>
    <w:p>
      <w:r>
        <w:t>Vendor: Business 3 LLC</w:t>
      </w:r>
    </w:p>
    <w:p>
      <w:r>
        <w:t>Status: Approved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