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Training Record</w:t>
      </w:r>
    </w:p>
    <w:p>
      <w:r>
        <w:t>Employee: Jessica Brown</w:t>
      </w:r>
    </w:p>
    <w:p>
      <w:r>
        <w:t>Course: Cybersecurity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