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Insurance Certificate</w:t>
      </w:r>
    </w:p>
    <w:p>
      <w:r>
        <w:t>Business: Business 5 LLC</w:t>
      </w:r>
    </w:p>
    <w:p>
      <w:r>
        <w:t>Coverage: General Liability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