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License</w:t>
      </w:r>
    </w:p>
    <w:p>
      <w:r>
        <w:t>Business: Business 2 LLC</w:t>
      </w:r>
    </w:p>
    <w:p>
      <w:r>
        <w:t>License: LIC-1001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